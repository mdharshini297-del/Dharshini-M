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D0052" w:rsidRDefault="009141B3">
      <w:pPr>
        <w:jc w:val="center"/>
      </w:pPr>
      <w:r>
        <w:rPr>
          <w:b/>
          <w:sz w:val="60"/>
        </w:rPr>
        <w:t>COMICCRAFT</w:t>
      </w:r>
    </w:p>
    <w:p w:rsidR="005D0052" w:rsidRDefault="009141B3">
      <w:pPr>
        <w:jc w:val="center"/>
      </w:pPr>
      <w:r>
        <w:rPr>
          <w:b/>
          <w:sz w:val="36"/>
        </w:rPr>
        <w:t>AI Comic Story Creator</w:t>
      </w:r>
    </w:p>
    <w:p w:rsidR="005D0052" w:rsidRDefault="009141B3">
      <w:pPr>
        <w:jc w:val="center"/>
      </w:pPr>
      <w:r>
        <w:rPr>
          <w:i/>
        </w:rPr>
        <w:br/>
        <w:t>Project Development Reference Document</w:t>
      </w:r>
    </w:p>
    <w:p w:rsidR="005D0052" w:rsidRPr="009141B3" w:rsidRDefault="009141B3" w:rsidP="009141B3">
      <w:pPr>
        <w:jc w:val="center"/>
        <w:rPr>
          <w:rFonts w:ascii="Algerian" w:hAnsi="Algerian"/>
          <w:sz w:val="44"/>
          <w:szCs w:val="44"/>
        </w:rPr>
      </w:pPr>
      <w:r w:rsidRPr="009141B3">
        <w:rPr>
          <w:rFonts w:ascii="Algerian" w:hAnsi="Algerian"/>
          <w:sz w:val="44"/>
          <w:szCs w:val="44"/>
        </w:rPr>
        <w:t>Department of computer applications</w:t>
      </w:r>
    </w:p>
    <w:tbl>
      <w:tblPr>
        <w:tblW w:w="0" w:type="auto"/>
        <w:jc w:val="center"/>
        <w:tblLook w:val="04A0" w:firstRow="1" w:lastRow="0" w:firstColumn="1" w:lastColumn="0" w:noHBand="0" w:noVBand="1"/>
      </w:tblPr>
      <w:tblGrid>
        <w:gridCol w:w="4968"/>
      </w:tblGrid>
      <w:tr w:rsidR="009141B3" w:rsidRPr="009141B3">
        <w:trPr>
          <w:jc w:val="center"/>
        </w:trPr>
        <w:tc>
          <w:tcPr>
            <w:tcW w:w="4968" w:type="dxa"/>
            <w:vAlign w:val="center"/>
          </w:tcPr>
          <w:p w:rsidR="009141B3" w:rsidRDefault="009141B3" w:rsidP="009141B3">
            <w:pPr>
              <w:jc w:val="center"/>
              <w:rPr>
                <w:rFonts w:ascii="Algerian" w:hAnsi="Algerian"/>
                <w:sz w:val="36"/>
                <w:szCs w:val="36"/>
              </w:rPr>
            </w:pPr>
            <w:proofErr w:type="spellStart"/>
            <w:r w:rsidRPr="009141B3">
              <w:rPr>
                <w:rFonts w:ascii="Algerian" w:hAnsi="Algerian"/>
                <w:sz w:val="36"/>
                <w:szCs w:val="36"/>
              </w:rPr>
              <w:t>Naan</w:t>
            </w:r>
            <w:proofErr w:type="spellEnd"/>
            <w:r w:rsidRPr="009141B3">
              <w:rPr>
                <w:rFonts w:ascii="Algerian" w:hAnsi="Algerian"/>
                <w:sz w:val="36"/>
                <w:szCs w:val="36"/>
              </w:rPr>
              <w:t xml:space="preserve"> </w:t>
            </w:r>
            <w:proofErr w:type="spellStart"/>
            <w:r w:rsidRPr="009141B3">
              <w:rPr>
                <w:rFonts w:ascii="Algerian" w:hAnsi="Algerian"/>
                <w:sz w:val="36"/>
                <w:szCs w:val="36"/>
              </w:rPr>
              <w:t>mudhalvan</w:t>
            </w:r>
            <w:proofErr w:type="spellEnd"/>
            <w:r w:rsidRPr="009141B3">
              <w:rPr>
                <w:rFonts w:ascii="Algerian" w:hAnsi="Algerian"/>
                <w:sz w:val="36"/>
                <w:szCs w:val="36"/>
              </w:rPr>
              <w:t xml:space="preserve"> project documentation</w:t>
            </w:r>
          </w:p>
          <w:p w:rsidR="009141B3" w:rsidRDefault="009141B3" w:rsidP="009141B3">
            <w:pPr>
              <w:jc w:val="center"/>
              <w:rPr>
                <w:rFonts w:ascii="Arial Rounded MT Bold" w:hAnsi="Arial Rounded MT Bold" w:cs="Times New Roman"/>
                <w:sz w:val="24"/>
                <w:szCs w:val="24"/>
              </w:rPr>
            </w:pPr>
            <w:r w:rsidRPr="009141B3">
              <w:rPr>
                <w:rFonts w:ascii="Arial Rounded MT Bold" w:hAnsi="Arial Rounded MT Bold" w:cs="Times New Roman"/>
                <w:sz w:val="24"/>
                <w:szCs w:val="24"/>
              </w:rPr>
              <w:t>Team leader name :</w:t>
            </w:r>
            <w:proofErr w:type="spellStart"/>
            <w:r w:rsidRPr="009141B3">
              <w:rPr>
                <w:rFonts w:ascii="Arial Rounded MT Bold" w:hAnsi="Arial Rounded MT Bold" w:cs="Times New Roman"/>
                <w:sz w:val="24"/>
                <w:szCs w:val="24"/>
              </w:rPr>
              <w:t>Dhivya</w:t>
            </w:r>
            <w:proofErr w:type="spellEnd"/>
            <w:r w:rsidRPr="009141B3">
              <w:rPr>
                <w:rFonts w:ascii="Arial Rounded MT Bold" w:hAnsi="Arial Rounded MT Bold" w:cs="Times New Roman"/>
                <w:sz w:val="24"/>
                <w:szCs w:val="24"/>
              </w:rPr>
              <w:t xml:space="preserve"> </w:t>
            </w:r>
            <w:proofErr w:type="spellStart"/>
            <w:r w:rsidRPr="009141B3">
              <w:rPr>
                <w:rFonts w:ascii="Arial Rounded MT Bold" w:hAnsi="Arial Rounded MT Bold" w:cs="Times New Roman"/>
                <w:sz w:val="24"/>
                <w:szCs w:val="24"/>
              </w:rPr>
              <w:t>Dharshini</w:t>
            </w:r>
            <w:proofErr w:type="spellEnd"/>
            <w:r w:rsidRPr="009141B3">
              <w:rPr>
                <w:rFonts w:ascii="Arial Rounded MT Bold" w:hAnsi="Arial Rounded MT Bold" w:cs="Times New Roman"/>
                <w:sz w:val="24"/>
                <w:szCs w:val="24"/>
              </w:rPr>
              <w:t xml:space="preserve"> S</w:t>
            </w:r>
          </w:p>
          <w:p w:rsidR="009141B3" w:rsidRPr="009141B3" w:rsidRDefault="009141B3" w:rsidP="009141B3">
            <w:pPr>
              <w:jc w:val="center"/>
              <w:rPr>
                <w:rFonts w:ascii="Arial Rounded MT Bold" w:hAnsi="Arial Rounded MT Bold" w:cs="Times New Roman"/>
                <w:sz w:val="24"/>
                <w:szCs w:val="24"/>
              </w:rPr>
            </w:pPr>
            <w:r>
              <w:rPr>
                <w:rFonts w:ascii="Arial Rounded MT Bold" w:hAnsi="Arial Rounded MT Bold" w:cs="Times New Roman"/>
                <w:sz w:val="24"/>
                <w:szCs w:val="24"/>
              </w:rPr>
              <w:t xml:space="preserve">Team </w:t>
            </w:r>
            <w:proofErr w:type="spellStart"/>
            <w:r>
              <w:rPr>
                <w:rFonts w:ascii="Arial Rounded MT Bold" w:hAnsi="Arial Rounded MT Bold" w:cs="Times New Roman"/>
                <w:sz w:val="24"/>
                <w:szCs w:val="24"/>
              </w:rPr>
              <w:t>members:Divya</w:t>
            </w:r>
            <w:proofErr w:type="spellEnd"/>
            <w:r>
              <w:rPr>
                <w:rFonts w:ascii="Arial Rounded MT Bold" w:hAnsi="Arial Rounded MT Bold" w:cs="Times New Roman"/>
                <w:sz w:val="24"/>
                <w:szCs w:val="24"/>
              </w:rPr>
              <w:t xml:space="preserve"> </w:t>
            </w:r>
            <w:proofErr w:type="spellStart"/>
            <w:r>
              <w:rPr>
                <w:rFonts w:ascii="Arial Rounded MT Bold" w:hAnsi="Arial Rounded MT Bold" w:cs="Times New Roman"/>
                <w:sz w:val="24"/>
                <w:szCs w:val="24"/>
              </w:rPr>
              <w:t>Dharshini</w:t>
            </w:r>
            <w:proofErr w:type="spellEnd"/>
            <w:r>
              <w:rPr>
                <w:rFonts w:ascii="Arial Rounded MT Bold" w:hAnsi="Arial Rounded MT Bold" w:cs="Times New Roman"/>
                <w:sz w:val="24"/>
                <w:szCs w:val="24"/>
              </w:rPr>
              <w:t xml:space="preserve"> P , </w:t>
            </w:r>
            <w:proofErr w:type="spellStart"/>
            <w:r>
              <w:rPr>
                <w:rFonts w:ascii="Arial Rounded MT Bold" w:hAnsi="Arial Rounded MT Bold" w:cs="Times New Roman"/>
                <w:sz w:val="24"/>
                <w:szCs w:val="24"/>
              </w:rPr>
              <w:t>Divya</w:t>
            </w:r>
            <w:proofErr w:type="spellEnd"/>
            <w:r>
              <w:rPr>
                <w:rFonts w:ascii="Arial Rounded MT Bold" w:hAnsi="Arial Rounded MT Bold" w:cs="Times New Roman"/>
                <w:sz w:val="24"/>
                <w:szCs w:val="24"/>
              </w:rPr>
              <w:t xml:space="preserve"> </w:t>
            </w:r>
            <w:proofErr w:type="spellStart"/>
            <w:r>
              <w:rPr>
                <w:rFonts w:ascii="Arial Rounded MT Bold" w:hAnsi="Arial Rounded MT Bold" w:cs="Times New Roman"/>
                <w:sz w:val="24"/>
                <w:szCs w:val="24"/>
              </w:rPr>
              <w:t>Dharshini</w:t>
            </w:r>
            <w:proofErr w:type="spellEnd"/>
            <w:r>
              <w:rPr>
                <w:rFonts w:ascii="Arial Rounded MT Bold" w:hAnsi="Arial Rounded MT Bold" w:cs="Times New Roman"/>
                <w:sz w:val="24"/>
                <w:szCs w:val="24"/>
              </w:rPr>
              <w:t xml:space="preserve"> </w:t>
            </w:r>
            <w:proofErr w:type="spellStart"/>
            <w:r>
              <w:rPr>
                <w:rFonts w:ascii="Arial Rounded MT Bold" w:hAnsi="Arial Rounded MT Bold" w:cs="Times New Roman"/>
                <w:sz w:val="24"/>
                <w:szCs w:val="24"/>
              </w:rPr>
              <w:t>K,Dharshini</w:t>
            </w:r>
            <w:proofErr w:type="spellEnd"/>
            <w:r>
              <w:rPr>
                <w:rFonts w:ascii="Arial Rounded MT Bold" w:hAnsi="Arial Rounded MT Bold" w:cs="Times New Roman"/>
                <w:sz w:val="24"/>
                <w:szCs w:val="24"/>
              </w:rPr>
              <w:t xml:space="preserve"> M</w:t>
            </w:r>
          </w:p>
        </w:tc>
      </w:tr>
    </w:tbl>
    <w:p w:rsidR="005D0052" w:rsidRPr="009141B3" w:rsidRDefault="009141B3" w:rsidP="009141B3">
      <w:pPr>
        <w:pStyle w:val="Heading1"/>
        <w:rPr>
          <w:rFonts w:ascii="Bahnschrift SemiLight SemiConde" w:hAnsi="Bahnschrift SemiLight SemiConde"/>
          <w:sz w:val="36"/>
          <w:szCs w:val="36"/>
        </w:rPr>
      </w:pPr>
      <w:r w:rsidRPr="009141B3">
        <w:rPr>
          <w:rFonts w:ascii="Bahnschrift SemiLight SemiConde" w:hAnsi="Bahnschrift SemiLight SemiConde"/>
          <w:sz w:val="36"/>
          <w:szCs w:val="36"/>
        </w:rPr>
        <w:t>Abstract</w:t>
      </w:r>
      <w:bookmarkStart w:id="0" w:name="_GoBack"/>
      <w:bookmarkEnd w:id="0"/>
    </w:p>
    <w:p w:rsidR="005D0052" w:rsidRDefault="009141B3">
      <w:r>
        <w:t>ComicCraft is an AI-powered comic story creation web application designed to convert a short story idea into an illustrated comic. The reference implementation uses Google Gemini for story plann</w:t>
      </w:r>
      <w:r>
        <w:t>ing, narration, dialogue and character descriptions, while AI image-generation services are used to create artwork for comic panels. The generated content is assembled into a comic layout and exported as a PDF. The application also provides a gallery, an e</w:t>
      </w:r>
      <w:r>
        <w:t>xplanatory page, and a JSON API.</w:t>
      </w:r>
    </w:p>
    <w:p w:rsidR="005D0052" w:rsidRDefault="009141B3">
      <w:pPr>
        <w:pStyle w:val="Heading1"/>
      </w:pPr>
      <w:r>
        <w:t>Project Objective</w:t>
      </w:r>
    </w:p>
    <w:p w:rsidR="005D0052" w:rsidRDefault="009141B3">
      <w:pPr>
        <w:pStyle w:val="ListBullet"/>
      </w:pPr>
      <w:r>
        <w:t>Create a simple platform for generating comics from a one-line story idea.</w:t>
      </w:r>
    </w:p>
    <w:p w:rsidR="005D0052" w:rsidRDefault="009141B3">
      <w:pPr>
        <w:pStyle w:val="ListBullet"/>
      </w:pPr>
      <w:r>
        <w:t>Automate story planning, character creation, narration and dialogue.</w:t>
      </w:r>
    </w:p>
    <w:p w:rsidR="005D0052" w:rsidRDefault="009141B3">
      <w:pPr>
        <w:pStyle w:val="ListBullet"/>
      </w:pPr>
      <w:r>
        <w:t xml:space="preserve">Generate visual artwork for each comic panel using AI </w:t>
      </w:r>
      <w:r>
        <w:t>image-generation services.</w:t>
      </w:r>
    </w:p>
    <w:p w:rsidR="005D0052" w:rsidRDefault="009141B3">
      <w:pPr>
        <w:pStyle w:val="ListBullet"/>
      </w:pPr>
      <w:r>
        <w:t>Maintain visual consistency of the main character across panels through repeated character descriptions.</w:t>
      </w:r>
    </w:p>
    <w:p w:rsidR="005D0052" w:rsidRDefault="009141B3">
      <w:pPr>
        <w:pStyle w:val="ListBullet"/>
      </w:pPr>
      <w:r>
        <w:t>Combine artwork, narration and speech bubbles into a readable comic layout.</w:t>
      </w:r>
    </w:p>
    <w:p w:rsidR="005D0052" w:rsidRDefault="009141B3">
      <w:pPr>
        <w:pStyle w:val="ListBullet"/>
      </w:pPr>
      <w:r>
        <w:t>Allow the finished comic to be exported as a PDF</w:t>
      </w:r>
      <w:r>
        <w:t>.</w:t>
      </w:r>
    </w:p>
    <w:p w:rsidR="005D0052" w:rsidRDefault="009141B3">
      <w:pPr>
        <w:pStyle w:val="ListBullet"/>
      </w:pPr>
      <w:r>
        <w:t>Provide a gallery for previously generated comics and an API endpoint for programmatic generation.</w:t>
      </w:r>
    </w:p>
    <w:p w:rsidR="005D0052" w:rsidRDefault="009141B3">
      <w:pPr>
        <w:pStyle w:val="Heading1"/>
      </w:pPr>
      <w:r>
        <w:t>Reference Architecture</w:t>
      </w:r>
    </w:p>
    <w:p w:rsidR="005D0052" w:rsidRDefault="009141B3">
      <w:r>
        <w:t>The repository is organized around a FastAPI application, HTML/Jinja templates, static assets and separate modules for Gemini intera</w:t>
      </w:r>
      <w:r>
        <w:t>ction, image generation, layout building and PDF export. The README describes a five-step internal generation pipeline: story outline → narration/dialogue → panel artwork → layout → PDF export.</w:t>
      </w:r>
    </w:p>
    <w:p w:rsidR="005D0052" w:rsidRDefault="009141B3">
      <w:pPr>
        <w:pStyle w:val="Heading1"/>
      </w:pPr>
      <w:r>
        <w:lastRenderedPageBreak/>
        <w:t>Eight-Phase Project Development Plan</w:t>
      </w:r>
    </w:p>
    <w:tbl>
      <w:tblPr>
        <w:tblW w:w="0" w:type="auto"/>
        <w:jc w:val="center"/>
        <w:tblLook w:val="04A0" w:firstRow="1" w:lastRow="0" w:firstColumn="1" w:lastColumn="0" w:noHBand="0" w:noVBand="1"/>
      </w:tblPr>
      <w:tblGrid>
        <w:gridCol w:w="2484"/>
        <w:gridCol w:w="2484"/>
        <w:gridCol w:w="2484"/>
        <w:gridCol w:w="2484"/>
      </w:tblGrid>
      <w:tr w:rsidR="005D0052">
        <w:trPr>
          <w:jc w:val="center"/>
        </w:trPr>
        <w:tc>
          <w:tcPr>
            <w:tcW w:w="2484" w:type="dxa"/>
            <w:shd w:val="clear" w:color="auto" w:fill="B7DEE8"/>
          </w:tcPr>
          <w:p w:rsidR="005D0052" w:rsidRDefault="009141B3">
            <w:r>
              <w:t>Phase</w:t>
            </w:r>
          </w:p>
        </w:tc>
        <w:tc>
          <w:tcPr>
            <w:tcW w:w="2484" w:type="dxa"/>
            <w:shd w:val="clear" w:color="auto" w:fill="B7DEE8"/>
          </w:tcPr>
          <w:p w:rsidR="005D0052" w:rsidRDefault="009141B3">
            <w:r>
              <w:t>Main Purpose</w:t>
            </w:r>
          </w:p>
        </w:tc>
        <w:tc>
          <w:tcPr>
            <w:tcW w:w="2484" w:type="dxa"/>
            <w:shd w:val="clear" w:color="auto" w:fill="B7DEE8"/>
          </w:tcPr>
          <w:p w:rsidR="005D0052" w:rsidRDefault="009141B3">
            <w:r>
              <w:t>Key Ac</w:t>
            </w:r>
            <w:r>
              <w:t>tivities</w:t>
            </w:r>
          </w:p>
        </w:tc>
        <w:tc>
          <w:tcPr>
            <w:tcW w:w="2484" w:type="dxa"/>
            <w:shd w:val="clear" w:color="auto" w:fill="B7DEE8"/>
          </w:tcPr>
          <w:p w:rsidR="005D0052" w:rsidRDefault="009141B3">
            <w:r>
              <w:t>Main Deliverable</w:t>
            </w:r>
          </w:p>
        </w:tc>
      </w:tr>
      <w:tr w:rsidR="005D0052">
        <w:trPr>
          <w:jc w:val="center"/>
        </w:trPr>
        <w:tc>
          <w:tcPr>
            <w:tcW w:w="2484" w:type="dxa"/>
          </w:tcPr>
          <w:p w:rsidR="005D0052" w:rsidRDefault="009141B3">
            <w:r>
              <w:t>1. Brainstorming &amp; Ideation</w:t>
            </w:r>
          </w:p>
        </w:tc>
        <w:tc>
          <w:tcPr>
            <w:tcW w:w="2484" w:type="dxa"/>
          </w:tcPr>
          <w:p w:rsidR="005D0052" w:rsidRDefault="009141B3">
            <w:r>
              <w:t>Define the problem and idea</w:t>
            </w:r>
          </w:p>
        </w:tc>
        <w:tc>
          <w:tcPr>
            <w:tcW w:w="2484" w:type="dxa"/>
          </w:tcPr>
          <w:p w:rsidR="005D0052" w:rsidRDefault="009141B3">
            <w:r>
              <w:t>Identify target users, comic-generation concept, core features and expected outcome</w:t>
            </w:r>
          </w:p>
        </w:tc>
        <w:tc>
          <w:tcPr>
            <w:tcW w:w="2484" w:type="dxa"/>
          </w:tcPr>
          <w:p w:rsidR="005D0052" w:rsidRDefault="009141B3">
            <w:r>
              <w:t>Project concept and initial feature list</w:t>
            </w:r>
          </w:p>
        </w:tc>
      </w:tr>
      <w:tr w:rsidR="005D0052">
        <w:trPr>
          <w:jc w:val="center"/>
        </w:trPr>
        <w:tc>
          <w:tcPr>
            <w:tcW w:w="2484" w:type="dxa"/>
          </w:tcPr>
          <w:p w:rsidR="005D0052" w:rsidRDefault="009141B3">
            <w:r>
              <w:t>2. Requirement Analysis</w:t>
            </w:r>
          </w:p>
        </w:tc>
        <w:tc>
          <w:tcPr>
            <w:tcW w:w="2484" w:type="dxa"/>
          </w:tcPr>
          <w:p w:rsidR="005D0052" w:rsidRDefault="009141B3">
            <w:r>
              <w:t xml:space="preserve">Identify what the </w:t>
            </w:r>
            <w:r>
              <w:t>system must do</w:t>
            </w:r>
          </w:p>
        </w:tc>
        <w:tc>
          <w:tcPr>
            <w:tcW w:w="2484" w:type="dxa"/>
          </w:tcPr>
          <w:p w:rsidR="005D0052" w:rsidRDefault="009141B3">
            <w:r>
              <w:t>Functional/non-functional requirements, inputs, outputs, APIs, AI services and constraints</w:t>
            </w:r>
          </w:p>
        </w:tc>
        <w:tc>
          <w:tcPr>
            <w:tcW w:w="2484" w:type="dxa"/>
          </w:tcPr>
          <w:p w:rsidR="005D0052" w:rsidRDefault="009141B3">
            <w:r>
              <w:t>Software Requirements Specification</w:t>
            </w:r>
          </w:p>
        </w:tc>
      </w:tr>
      <w:tr w:rsidR="005D0052">
        <w:trPr>
          <w:jc w:val="center"/>
        </w:trPr>
        <w:tc>
          <w:tcPr>
            <w:tcW w:w="2484" w:type="dxa"/>
          </w:tcPr>
          <w:p w:rsidR="005D0052" w:rsidRDefault="009141B3">
            <w:r>
              <w:t>3. Project Design</w:t>
            </w:r>
          </w:p>
        </w:tc>
        <w:tc>
          <w:tcPr>
            <w:tcW w:w="2484" w:type="dxa"/>
          </w:tcPr>
          <w:p w:rsidR="005D0052" w:rsidRDefault="009141B3">
            <w:r>
              <w:t>Design the solution</w:t>
            </w:r>
          </w:p>
        </w:tc>
        <w:tc>
          <w:tcPr>
            <w:tcW w:w="2484" w:type="dxa"/>
          </w:tcPr>
          <w:p w:rsidR="005D0052" w:rsidRDefault="009141B3">
            <w:r>
              <w:t>Architecture, modules, UI pages, data flow, AI pipeline and export flow</w:t>
            </w:r>
          </w:p>
        </w:tc>
        <w:tc>
          <w:tcPr>
            <w:tcW w:w="2484" w:type="dxa"/>
          </w:tcPr>
          <w:p w:rsidR="005D0052" w:rsidRDefault="009141B3">
            <w:r>
              <w:t>Sys</w:t>
            </w:r>
            <w:r>
              <w:t>tem design and interface plan</w:t>
            </w:r>
          </w:p>
        </w:tc>
      </w:tr>
      <w:tr w:rsidR="005D0052">
        <w:trPr>
          <w:jc w:val="center"/>
        </w:trPr>
        <w:tc>
          <w:tcPr>
            <w:tcW w:w="2484" w:type="dxa"/>
          </w:tcPr>
          <w:p w:rsidR="005D0052" w:rsidRDefault="009141B3">
            <w:r>
              <w:t>4. Project Planning</w:t>
            </w:r>
          </w:p>
        </w:tc>
        <w:tc>
          <w:tcPr>
            <w:tcW w:w="2484" w:type="dxa"/>
          </w:tcPr>
          <w:p w:rsidR="005D0052" w:rsidRDefault="009141B3">
            <w:r>
              <w:t>Organize implementation</w:t>
            </w:r>
          </w:p>
        </w:tc>
        <w:tc>
          <w:tcPr>
            <w:tcW w:w="2484" w:type="dxa"/>
          </w:tcPr>
          <w:p w:rsidR="005D0052" w:rsidRDefault="009141B3">
            <w:r>
              <w:t>Tasks, responsibilities, milestones, technologies, testing strategy and risk planning</w:t>
            </w:r>
          </w:p>
        </w:tc>
        <w:tc>
          <w:tcPr>
            <w:tcW w:w="2484" w:type="dxa"/>
          </w:tcPr>
          <w:p w:rsidR="005D0052" w:rsidRDefault="009141B3">
            <w:r>
              <w:t>Development plan</w:t>
            </w:r>
          </w:p>
        </w:tc>
      </w:tr>
      <w:tr w:rsidR="005D0052">
        <w:trPr>
          <w:jc w:val="center"/>
        </w:trPr>
        <w:tc>
          <w:tcPr>
            <w:tcW w:w="2484" w:type="dxa"/>
          </w:tcPr>
          <w:p w:rsidR="005D0052" w:rsidRDefault="009141B3">
            <w:r>
              <w:t>5. Project Development</w:t>
            </w:r>
          </w:p>
        </w:tc>
        <w:tc>
          <w:tcPr>
            <w:tcW w:w="2484" w:type="dxa"/>
          </w:tcPr>
          <w:p w:rsidR="005D0052" w:rsidRDefault="009141B3">
            <w:r>
              <w:t>Build the application</w:t>
            </w:r>
          </w:p>
        </w:tc>
        <w:tc>
          <w:tcPr>
            <w:tcW w:w="2484" w:type="dxa"/>
          </w:tcPr>
          <w:p w:rsidR="005D0052" w:rsidRDefault="009141B3">
            <w:r>
              <w:t>Implement FastAPI routes, Gemini</w:t>
            </w:r>
            <w:r>
              <w:t xml:space="preserve"> modules, image generation, layout, PDF export, pages and configuration</w:t>
            </w:r>
          </w:p>
        </w:tc>
        <w:tc>
          <w:tcPr>
            <w:tcW w:w="2484" w:type="dxa"/>
          </w:tcPr>
          <w:p w:rsidR="005D0052" w:rsidRDefault="009141B3">
            <w:r>
              <w:t>Working ComicCraft application</w:t>
            </w:r>
          </w:p>
        </w:tc>
      </w:tr>
      <w:tr w:rsidR="005D0052">
        <w:trPr>
          <w:jc w:val="center"/>
        </w:trPr>
        <w:tc>
          <w:tcPr>
            <w:tcW w:w="2484" w:type="dxa"/>
          </w:tcPr>
          <w:p w:rsidR="005D0052" w:rsidRDefault="009141B3">
            <w:r>
              <w:t>6. Project Testing</w:t>
            </w:r>
          </w:p>
        </w:tc>
        <w:tc>
          <w:tcPr>
            <w:tcW w:w="2484" w:type="dxa"/>
          </w:tcPr>
          <w:p w:rsidR="005D0052" w:rsidRDefault="009141B3">
            <w:r>
              <w:t>Verify correctness and reliability</w:t>
            </w:r>
          </w:p>
        </w:tc>
        <w:tc>
          <w:tcPr>
            <w:tcW w:w="2484" w:type="dxa"/>
          </w:tcPr>
          <w:p w:rsidR="005D0052" w:rsidRDefault="009141B3">
            <w:r>
              <w:t>Functional, integration, UI, API, error-handling and output tests</w:t>
            </w:r>
          </w:p>
        </w:tc>
        <w:tc>
          <w:tcPr>
            <w:tcW w:w="2484" w:type="dxa"/>
          </w:tcPr>
          <w:p w:rsidR="005D0052" w:rsidRDefault="009141B3">
            <w:r>
              <w:t>Test report and corrected build</w:t>
            </w:r>
          </w:p>
        </w:tc>
      </w:tr>
      <w:tr w:rsidR="005D0052">
        <w:trPr>
          <w:jc w:val="center"/>
        </w:trPr>
        <w:tc>
          <w:tcPr>
            <w:tcW w:w="2484" w:type="dxa"/>
          </w:tcPr>
          <w:p w:rsidR="005D0052" w:rsidRDefault="009141B3">
            <w:r>
              <w:t>7. Project Documentation</w:t>
            </w:r>
          </w:p>
        </w:tc>
        <w:tc>
          <w:tcPr>
            <w:tcW w:w="2484" w:type="dxa"/>
          </w:tcPr>
          <w:p w:rsidR="005D0052" w:rsidRDefault="009141B3">
            <w:r>
              <w:t>Record the project</w:t>
            </w:r>
          </w:p>
        </w:tc>
        <w:tc>
          <w:tcPr>
            <w:tcW w:w="2484" w:type="dxa"/>
          </w:tcPr>
          <w:p w:rsidR="005D0052" w:rsidRDefault="009141B3">
            <w:r>
              <w:t>Prepare technical documentation, setup guide, architecture, user guide and limitations</w:t>
            </w:r>
          </w:p>
        </w:tc>
        <w:tc>
          <w:tcPr>
            <w:tcW w:w="2484" w:type="dxa"/>
          </w:tcPr>
          <w:p w:rsidR="005D0052" w:rsidRDefault="009141B3">
            <w:r>
              <w:t>Complete project documentation</w:t>
            </w:r>
          </w:p>
        </w:tc>
      </w:tr>
      <w:tr w:rsidR="005D0052">
        <w:trPr>
          <w:jc w:val="center"/>
        </w:trPr>
        <w:tc>
          <w:tcPr>
            <w:tcW w:w="2484" w:type="dxa"/>
          </w:tcPr>
          <w:p w:rsidR="005D0052" w:rsidRDefault="009141B3">
            <w:r>
              <w:t>8. Project Demonstration</w:t>
            </w:r>
          </w:p>
        </w:tc>
        <w:tc>
          <w:tcPr>
            <w:tcW w:w="2484" w:type="dxa"/>
          </w:tcPr>
          <w:p w:rsidR="005D0052" w:rsidRDefault="009141B3">
            <w:r>
              <w:t>Present the working system</w:t>
            </w:r>
          </w:p>
        </w:tc>
        <w:tc>
          <w:tcPr>
            <w:tcW w:w="2484" w:type="dxa"/>
          </w:tcPr>
          <w:p w:rsidR="005D0052" w:rsidRDefault="009141B3">
            <w:r>
              <w:t>Explain problem, workflow, features, liv</w:t>
            </w:r>
            <w:r>
              <w:t>e generation, output and future scope</w:t>
            </w:r>
          </w:p>
        </w:tc>
        <w:tc>
          <w:tcPr>
            <w:tcW w:w="2484" w:type="dxa"/>
          </w:tcPr>
          <w:p w:rsidR="005D0052" w:rsidRDefault="009141B3">
            <w:r>
              <w:t>Demo and presentation</w:t>
            </w:r>
          </w:p>
        </w:tc>
      </w:tr>
    </w:tbl>
    <w:p w:rsidR="005D0052" w:rsidRDefault="009141B3">
      <w:pPr>
        <w:pStyle w:val="Heading1"/>
      </w:pPr>
      <w:r>
        <w:t>1. Brainstorming &amp; Ideation Phase</w:t>
      </w:r>
    </w:p>
    <w:p w:rsidR="005D0052" w:rsidRDefault="009141B3">
      <w:r>
        <w:rPr>
          <w:b/>
        </w:rPr>
        <w:t xml:space="preserve">Purpose: </w:t>
      </w:r>
      <w:r>
        <w:t>The purpose of this phase is to establish the idea of an easy-to-use AI comic creator that reduces the effort required to write, illustrate and assemble</w:t>
      </w:r>
      <w:r>
        <w:t xml:space="preserve"> a comic.</w:t>
      </w:r>
    </w:p>
    <w:p w:rsidR="005D0052" w:rsidRDefault="009141B3">
      <w:r>
        <w:rPr>
          <w:b/>
        </w:rPr>
        <w:lastRenderedPageBreak/>
        <w:t xml:space="preserve">Problem Identified: </w:t>
      </w:r>
      <w:r>
        <w:t>Traditional comic creation can require separate skills for writing, drawing, character design, page layout and publishing. ComicCraft combines these activities into a single workflow.</w:t>
      </w:r>
    </w:p>
    <w:p w:rsidR="005D0052" w:rsidRDefault="009141B3">
      <w:r>
        <w:rPr>
          <w:b/>
        </w:rPr>
        <w:t xml:space="preserve">Proposed Solution: </w:t>
      </w:r>
      <w:r>
        <w:t>The user provides a sho</w:t>
      </w:r>
      <w:r>
        <w:t>rt story idea. The system uses AI to plan the story, create characters and dialogue, generate panel artwork, assemble the comic and export it.</w:t>
      </w:r>
    </w:p>
    <w:p w:rsidR="005D0052" w:rsidRDefault="009141B3">
      <w:r>
        <w:rPr>
          <w:b/>
        </w:rPr>
        <w:t xml:space="preserve">Initial Feature Ideas: </w:t>
      </w:r>
    </w:p>
    <w:p w:rsidR="005D0052" w:rsidRDefault="009141B3">
      <w:pPr>
        <w:pStyle w:val="ListBullet"/>
      </w:pPr>
      <w:r>
        <w:t>One-line story input</w:t>
      </w:r>
    </w:p>
    <w:p w:rsidR="005D0052" w:rsidRDefault="009141B3">
      <w:pPr>
        <w:pStyle w:val="ListBullet"/>
      </w:pPr>
      <w:r>
        <w:t>AI-generated story outline</w:t>
      </w:r>
    </w:p>
    <w:p w:rsidR="005D0052" w:rsidRDefault="009141B3">
      <w:pPr>
        <w:pStyle w:val="ListBullet"/>
      </w:pPr>
      <w:r>
        <w:t>AI-generated title, characters, narration</w:t>
      </w:r>
      <w:r>
        <w:t xml:space="preserve"> and dialogue</w:t>
      </w:r>
    </w:p>
    <w:p w:rsidR="005D0052" w:rsidRDefault="009141B3">
      <w:pPr>
        <w:pStyle w:val="ListBullet"/>
      </w:pPr>
      <w:r>
        <w:t>Multiple visual styles such as anime, cartoon, watercolor and pixel art</w:t>
      </w:r>
    </w:p>
    <w:p w:rsidR="005D0052" w:rsidRDefault="009141B3">
      <w:pPr>
        <w:pStyle w:val="ListBullet"/>
      </w:pPr>
      <w:r>
        <w:t>Six-panel comic generation in the reference configuration</w:t>
      </w:r>
    </w:p>
    <w:p w:rsidR="005D0052" w:rsidRDefault="009141B3">
      <w:pPr>
        <w:pStyle w:val="ListBullet"/>
      </w:pPr>
      <w:r>
        <w:t>Speech bubbles and narration captions</w:t>
      </w:r>
    </w:p>
    <w:p w:rsidR="005D0052" w:rsidRDefault="009141B3">
      <w:pPr>
        <w:pStyle w:val="ListBullet"/>
      </w:pPr>
      <w:r>
        <w:t>AI-generated panel artwork</w:t>
      </w:r>
    </w:p>
    <w:p w:rsidR="005D0052" w:rsidRDefault="009141B3">
      <w:pPr>
        <w:pStyle w:val="ListBullet"/>
      </w:pPr>
      <w:r>
        <w:t>Character-consistency prompting</w:t>
      </w:r>
    </w:p>
    <w:p w:rsidR="005D0052" w:rsidRDefault="009141B3">
      <w:pPr>
        <w:pStyle w:val="ListBullet"/>
      </w:pPr>
      <w:r>
        <w:t>PDF export with</w:t>
      </w:r>
      <w:r>
        <w:t xml:space="preserve"> a cover page</w:t>
      </w:r>
    </w:p>
    <w:p w:rsidR="005D0052" w:rsidRDefault="009141B3">
      <w:pPr>
        <w:pStyle w:val="ListBullet"/>
      </w:pPr>
      <w:r>
        <w:t>Comic gallery</w:t>
      </w:r>
    </w:p>
    <w:p w:rsidR="005D0052" w:rsidRDefault="009141B3">
      <w:pPr>
        <w:pStyle w:val="ListBullet"/>
      </w:pPr>
      <w:r>
        <w:t>How-it-works page</w:t>
      </w:r>
    </w:p>
    <w:p w:rsidR="005D0052" w:rsidRDefault="009141B3">
      <w:pPr>
        <w:pStyle w:val="ListBullet"/>
      </w:pPr>
      <w:r>
        <w:t>JSON API and interactive API documentation</w:t>
      </w:r>
    </w:p>
    <w:p w:rsidR="005D0052" w:rsidRDefault="009141B3">
      <w:pPr>
        <w:pStyle w:val="ListBullet"/>
      </w:pPr>
      <w:r>
        <w:t>Fallback image-generation services and friendly error handling</w:t>
      </w:r>
    </w:p>
    <w:p w:rsidR="005D0052" w:rsidRDefault="009141B3">
      <w:pPr>
        <w:pStyle w:val="Heading1"/>
      </w:pPr>
      <w:r>
        <w:t>2. Requirement Analysis Phase</w:t>
      </w:r>
    </w:p>
    <w:p w:rsidR="005D0052" w:rsidRDefault="009141B3">
      <w:r>
        <w:rPr>
          <w:b/>
        </w:rPr>
        <w:t xml:space="preserve">Functional Requirements: </w:t>
      </w:r>
    </w:p>
    <w:p w:rsidR="005D0052" w:rsidRDefault="009141B3">
      <w:pPr>
        <w:pStyle w:val="ListBullet"/>
      </w:pPr>
      <w:r>
        <w:t>The system shall accept a story idea from the us</w:t>
      </w:r>
      <w:r>
        <w:t>er.</w:t>
      </w:r>
    </w:p>
    <w:p w:rsidR="005D0052" w:rsidRDefault="009141B3">
      <w:pPr>
        <w:pStyle w:val="ListBullet"/>
      </w:pPr>
      <w:r>
        <w:t>The system shall generate a story structure and characters.</w:t>
      </w:r>
    </w:p>
    <w:p w:rsidR="005D0052" w:rsidRDefault="009141B3">
      <w:pPr>
        <w:pStyle w:val="ListBullet"/>
      </w:pPr>
      <w:r>
        <w:t>The system shall generate narration and dialogue.</w:t>
      </w:r>
    </w:p>
    <w:p w:rsidR="005D0052" w:rsidRDefault="009141B3">
      <w:pPr>
        <w:pStyle w:val="ListBullet"/>
      </w:pPr>
      <w:r>
        <w:t>The system shall generate artwork for comic panels.</w:t>
      </w:r>
    </w:p>
    <w:p w:rsidR="005D0052" w:rsidRDefault="009141B3">
      <w:pPr>
        <w:pStyle w:val="ListBullet"/>
      </w:pPr>
      <w:r>
        <w:t>The system shall combine text and artwork into comic pages.</w:t>
      </w:r>
    </w:p>
    <w:p w:rsidR="005D0052" w:rsidRDefault="009141B3">
      <w:pPr>
        <w:pStyle w:val="ListBullet"/>
      </w:pPr>
      <w:r>
        <w:t>The system shall export the co</w:t>
      </w:r>
      <w:r>
        <w:t>mpleted comic as a PDF.</w:t>
      </w:r>
    </w:p>
    <w:p w:rsidR="005D0052" w:rsidRDefault="009141B3">
      <w:pPr>
        <w:pStyle w:val="ListBullet"/>
      </w:pPr>
      <w:r>
        <w:t>The system shall provide a gallery of generated comics.</w:t>
      </w:r>
    </w:p>
    <w:p w:rsidR="005D0052" w:rsidRDefault="009141B3">
      <w:pPr>
        <w:pStyle w:val="ListBullet"/>
      </w:pPr>
      <w:r>
        <w:t>The system shall expose a JSON comic-generation API.</w:t>
      </w:r>
    </w:p>
    <w:p w:rsidR="005D0052" w:rsidRDefault="009141B3">
      <w:pPr>
        <w:pStyle w:val="ListBullet"/>
      </w:pPr>
      <w:r>
        <w:t>The system shall report setup and generation errors clearly.</w:t>
      </w:r>
    </w:p>
    <w:p w:rsidR="005D0052" w:rsidRDefault="009141B3">
      <w:pPr>
        <w:pStyle w:val="Heading1"/>
      </w:pPr>
      <w:r>
        <w:t>3. Project Design Phase</w:t>
      </w:r>
    </w:p>
    <w:p w:rsidR="005D0052" w:rsidRDefault="009141B3">
      <w:r>
        <w:rPr>
          <w:b/>
        </w:rPr>
        <w:t xml:space="preserve">High-Level Architecture: </w:t>
      </w:r>
      <w:r>
        <w:t>User Interfac</w:t>
      </w:r>
      <w:r>
        <w:t>e → FastAPI routes → Gemini story/dialogue modules → Image generation module → Layout builder → PDF exporter → Gallery/Output.</w:t>
      </w:r>
    </w:p>
    <w:p w:rsidR="005D0052" w:rsidRDefault="009141B3">
      <w:r>
        <w:rPr>
          <w:b/>
        </w:rPr>
        <w:t xml:space="preserve">Core Modules: </w:t>
      </w:r>
      <w:r>
        <w:t>The reference repository separates the application into modules such as main.py, routes.py, config.py, gemini_clien</w:t>
      </w:r>
      <w:r>
        <w:t>t.py, gemini_flash.py, gemini_pro.py, image_generator.py, layout_builder.py and exporters.py.</w:t>
      </w:r>
    </w:p>
    <w:p w:rsidR="005D0052" w:rsidRDefault="009141B3">
      <w:r>
        <w:rPr>
          <w:b/>
        </w:rPr>
        <w:t xml:space="preserve">UI Pages: </w:t>
      </w:r>
      <w:r>
        <w:t>The reference README identifies pages for creating a comic, viewing the gallery, learning how the system works, API documentation and health/status chec</w:t>
      </w:r>
      <w:r>
        <w:t>king.</w:t>
      </w:r>
    </w:p>
    <w:p w:rsidR="005D0052" w:rsidRDefault="009141B3">
      <w:r>
        <w:rPr>
          <w:b/>
        </w:rPr>
        <w:lastRenderedPageBreak/>
        <w:t xml:space="preserve">Design Principle: </w:t>
      </w:r>
      <w:r>
        <w:t>Each major generation task is separated into a module so that the story, image, layout and export stages can be developed and tested independently.</w:t>
      </w:r>
    </w:p>
    <w:p w:rsidR="005D0052" w:rsidRDefault="009141B3">
      <w:pPr>
        <w:pStyle w:val="Heading1"/>
      </w:pPr>
      <w:r>
        <w:t>4. Project Planning Phase</w:t>
      </w:r>
    </w:p>
    <w:p w:rsidR="005D0052" w:rsidRDefault="009141B3">
      <w:r>
        <w:rPr>
          <w:b/>
        </w:rPr>
        <w:t xml:space="preserve">Technology Plan: </w:t>
      </w:r>
      <w:r>
        <w:t xml:space="preserve">Python 3.10+, FastAPI, Jinja2 templates, </w:t>
      </w:r>
      <w:r>
        <w:t>Google Gemini, AI image-generation services, HTML/CSS and PDF generation.</w:t>
      </w:r>
    </w:p>
    <w:p w:rsidR="005D0052" w:rsidRDefault="009141B3">
      <w:r>
        <w:rPr>
          <w:b/>
        </w:rPr>
        <w:t xml:space="preserve">Implementation Sequence: </w:t>
      </w:r>
      <w:r>
        <w:t>Set up environment → configure API keys → implement story generation → implement narration/dialogue → implement image generation → implement layout → impleme</w:t>
      </w:r>
      <w:r>
        <w:t>nt PDF export → connect UI → test → document.</w:t>
      </w:r>
    </w:p>
    <w:p w:rsidR="005D0052" w:rsidRDefault="009141B3">
      <w:r>
        <w:rPr>
          <w:b/>
        </w:rPr>
        <w:t xml:space="preserve">Team Planning: </w:t>
      </w:r>
      <w:r>
        <w:t>The reference README lists Sai Varshini as team leader along with Sai Medha, Safiya Nawaz and Roshini.</w:t>
      </w:r>
    </w:p>
    <w:p w:rsidR="005D0052" w:rsidRDefault="009141B3">
      <w:r>
        <w:rPr>
          <w:b/>
        </w:rPr>
        <w:t xml:space="preserve">Risk Planning: </w:t>
      </w:r>
      <w:r>
        <w:t xml:space="preserve">Plan for API quota limits, image-service failures, missing API keys, network </w:t>
      </w:r>
      <w:r>
        <w:t>problems, slow generation and inconsistent generated artwork.</w:t>
      </w:r>
    </w:p>
    <w:p w:rsidR="005D0052" w:rsidRDefault="009141B3">
      <w:pPr>
        <w:pStyle w:val="Heading1"/>
      </w:pPr>
      <w:r>
        <w:t>5. Project Development Phase</w:t>
      </w:r>
    </w:p>
    <w:p w:rsidR="005D0052" w:rsidRDefault="009141B3">
      <w:r>
        <w:rPr>
          <w:b/>
        </w:rPr>
        <w:t xml:space="preserve">Backend Development: </w:t>
      </w:r>
      <w:r>
        <w:t>Build the FastAPI application and connect routes to the generation pipeline.</w:t>
      </w:r>
    </w:p>
    <w:p w:rsidR="005D0052" w:rsidRDefault="009141B3">
      <w:r>
        <w:rPr>
          <w:b/>
        </w:rPr>
        <w:t xml:space="preserve">Story Generation: </w:t>
      </w:r>
      <w:r>
        <w:t xml:space="preserve">Use Gemini to transform the user's idea into a </w:t>
      </w:r>
      <w:r>
        <w:t>structured story with a title, characters and panel-level content.</w:t>
      </w:r>
    </w:p>
    <w:p w:rsidR="005D0052" w:rsidRDefault="009141B3">
      <w:r>
        <w:rPr>
          <w:b/>
        </w:rPr>
        <w:t xml:space="preserve">Narration and Dialogue: </w:t>
      </w:r>
      <w:r>
        <w:t>Generate narration captions and speech-bubble dialogue for the panels.</w:t>
      </w:r>
    </w:p>
    <w:p w:rsidR="005D0052" w:rsidRDefault="009141B3">
      <w:r>
        <w:rPr>
          <w:b/>
        </w:rPr>
        <w:t xml:space="preserve">Image Generation: </w:t>
      </w:r>
      <w:r>
        <w:t>Create artwork for each panel using available AI image services. The referen</w:t>
      </w:r>
      <w:r>
        <w:t>ce project uses automatic fallback between several services.</w:t>
      </w:r>
    </w:p>
    <w:p w:rsidR="005D0052" w:rsidRDefault="009141B3">
      <w:r>
        <w:rPr>
          <w:b/>
        </w:rPr>
        <w:t xml:space="preserve">Character Consistency: </w:t>
      </w:r>
      <w:r>
        <w:t>Repeat the main character's descriptive information in image prompts so the character remains visually similar across panels.</w:t>
      </w:r>
    </w:p>
    <w:p w:rsidR="005D0052" w:rsidRDefault="009141B3">
      <w:r>
        <w:rPr>
          <w:b/>
        </w:rPr>
        <w:t xml:space="preserve">Layout Generation: </w:t>
      </w:r>
      <w:r>
        <w:t>Combine generated panel ima</w:t>
      </w:r>
      <w:r>
        <w:t>ges with narration and dialogue into a comic page layout.</w:t>
      </w:r>
    </w:p>
    <w:p w:rsidR="005D0052" w:rsidRDefault="009141B3">
      <w:r>
        <w:rPr>
          <w:b/>
        </w:rPr>
        <w:t xml:space="preserve">PDF Export: </w:t>
      </w:r>
      <w:r>
        <w:t>Create a PDF containing the cover and comic pages.</w:t>
      </w:r>
    </w:p>
    <w:p w:rsidR="005D0052" w:rsidRDefault="009141B3">
      <w:r>
        <w:rPr>
          <w:b/>
        </w:rPr>
        <w:t xml:space="preserve">Frontend: </w:t>
      </w:r>
      <w:r>
        <w:t>Provide the comic creation page, gallery, about/how-it-works page and export-success experience.</w:t>
      </w:r>
    </w:p>
    <w:p w:rsidR="005D0052" w:rsidRDefault="009141B3">
      <w:pPr>
        <w:pStyle w:val="Heading1"/>
      </w:pPr>
      <w:r>
        <w:t>6. Project Testing Phase</w:t>
      </w:r>
    </w:p>
    <w:p w:rsidR="005D0052" w:rsidRDefault="009141B3">
      <w:r>
        <w:rPr>
          <w:b/>
        </w:rPr>
        <w:t>Uni</w:t>
      </w:r>
      <w:r>
        <w:rPr>
          <w:b/>
        </w:rPr>
        <w:t xml:space="preserve">t Testing: </w:t>
      </w:r>
      <w:r>
        <w:t>Test individual modules such as configuration, Gemini helpers, image generation, layout generation and exporters.</w:t>
      </w:r>
    </w:p>
    <w:p w:rsidR="005D0052" w:rsidRDefault="009141B3">
      <w:r>
        <w:rPr>
          <w:b/>
        </w:rPr>
        <w:t xml:space="preserve">Integration Testing: </w:t>
      </w:r>
      <w:r>
        <w:t>Verify that story output correctly feeds narration generation, then image generation, layout and PDF export.</w:t>
      </w:r>
    </w:p>
    <w:p w:rsidR="005D0052" w:rsidRDefault="009141B3">
      <w:r>
        <w:rPr>
          <w:b/>
        </w:rPr>
        <w:t>F</w:t>
      </w:r>
      <w:r>
        <w:rPr>
          <w:b/>
        </w:rPr>
        <w:t xml:space="preserve">unctional Testing: </w:t>
      </w:r>
      <w:r>
        <w:t>Check that a user can submit a story, select a style, generate a comic, preview it and obtain the PDF.</w:t>
      </w:r>
    </w:p>
    <w:p w:rsidR="005D0052" w:rsidRDefault="009141B3">
      <w:r>
        <w:rPr>
          <w:b/>
        </w:rPr>
        <w:lastRenderedPageBreak/>
        <w:t xml:space="preserve">API Testing: </w:t>
      </w:r>
      <w:r>
        <w:t>Test POST /generate-comic/json and confirm valid JSON responses and error handling.</w:t>
      </w:r>
    </w:p>
    <w:p w:rsidR="005D0052" w:rsidRDefault="009141B3">
      <w:r>
        <w:rPr>
          <w:b/>
        </w:rPr>
        <w:t xml:space="preserve">UI Testing: </w:t>
      </w:r>
      <w:r>
        <w:t>Check navigation, form va</w:t>
      </w:r>
      <w:r>
        <w:t>lidation, gallery display, status messages and export flow.</w:t>
      </w:r>
    </w:p>
    <w:p w:rsidR="005D0052" w:rsidRDefault="009141B3">
      <w:r>
        <w:rPr>
          <w:b/>
        </w:rPr>
        <w:t xml:space="preserve">Failure Testing: </w:t>
      </w:r>
      <w:r>
        <w:t>Test missing API keys, API quota exhaustion, image-service failures, network problems and invalid inputs.</w:t>
      </w:r>
    </w:p>
    <w:p w:rsidR="005D0052" w:rsidRDefault="009141B3">
      <w:r>
        <w:rPr>
          <w:b/>
        </w:rPr>
        <w:t xml:space="preserve">Output Testing: </w:t>
      </w:r>
      <w:r>
        <w:t>Check panel count, readability of captions/dialogue, char</w:t>
      </w:r>
      <w:r>
        <w:t>acter consistency, image quality and PDF opening.</w:t>
      </w:r>
    </w:p>
    <w:p w:rsidR="005D0052" w:rsidRDefault="009141B3">
      <w:pPr>
        <w:pStyle w:val="Heading1"/>
      </w:pPr>
      <w:r>
        <w:t>7. Project Documentation Phase</w:t>
      </w:r>
    </w:p>
    <w:p w:rsidR="005D0052" w:rsidRDefault="009141B3">
      <w:r>
        <w:rPr>
          <w:b/>
        </w:rPr>
        <w:t xml:space="preserve">Technical Documentation: </w:t>
      </w:r>
      <w:r>
        <w:t>Document architecture, modules, dependencies, configuration, API endpoints and generation workflow.</w:t>
      </w:r>
    </w:p>
    <w:p w:rsidR="005D0052" w:rsidRDefault="009141B3">
      <w:r>
        <w:rPr>
          <w:b/>
        </w:rPr>
        <w:t xml:space="preserve">Installation Documentation: </w:t>
      </w:r>
      <w:r>
        <w:t>Explain Python install</w:t>
      </w:r>
      <w:r>
        <w:t>ation, dependency installation, environment configuration, API-key setup and application startup.</w:t>
      </w:r>
    </w:p>
    <w:p w:rsidR="005D0052" w:rsidRDefault="009141B3">
      <w:r>
        <w:rPr>
          <w:b/>
        </w:rPr>
        <w:t xml:space="preserve">User Documentation: </w:t>
      </w:r>
      <w:r>
        <w:t>Explain how to enter a story idea, choose a style, generate the comic, view the gallery and export the result.</w:t>
      </w:r>
    </w:p>
    <w:p w:rsidR="005D0052" w:rsidRDefault="009141B3">
      <w:r>
        <w:rPr>
          <w:b/>
        </w:rPr>
        <w:t xml:space="preserve">Limitations: </w:t>
      </w:r>
      <w:r>
        <w:t xml:space="preserve">AI output may </w:t>
      </w:r>
      <w:r>
        <w:t>vary; image services can fail or reach quotas; generated characters may not be perfectly consistent; internet access is required for cloud AI services.</w:t>
      </w:r>
    </w:p>
    <w:p w:rsidR="005D0052" w:rsidRDefault="009141B3">
      <w:r>
        <w:rPr>
          <w:b/>
        </w:rPr>
        <w:t xml:space="preserve">Security Note: </w:t>
      </w:r>
      <w:r>
        <w:t>API keys must remain private and should not be committed to the repository. The reference</w:t>
      </w:r>
      <w:r>
        <w:t xml:space="preserve"> README specifically warns against uploading the .env file.</w:t>
      </w:r>
    </w:p>
    <w:p w:rsidR="005D0052" w:rsidRDefault="009141B3">
      <w:pPr>
        <w:pStyle w:val="Heading1"/>
      </w:pPr>
      <w:r>
        <w:t>8. Project Demonstration Phase</w:t>
      </w:r>
    </w:p>
    <w:p w:rsidR="005D0052" w:rsidRDefault="009141B3">
      <w:r>
        <w:rPr>
          <w:b/>
        </w:rPr>
        <w:t xml:space="preserve">Demo Introduction: </w:t>
      </w:r>
      <w:r>
        <w:t>Introduce the problem, project objective and the idea behind AI-assisted comic creation.</w:t>
      </w:r>
    </w:p>
    <w:p w:rsidR="005D0052" w:rsidRDefault="009141B3">
      <w:r>
        <w:rPr>
          <w:b/>
        </w:rPr>
        <w:t xml:space="preserve">Live Workflow: </w:t>
      </w:r>
      <w:r>
        <w:t>Enter a short story idea → select a visual</w:t>
      </w:r>
      <w:r>
        <w:t xml:space="preserve"> style → generate story and dialogue → generate panel artwork → assemble comic → preview → export PDF.</w:t>
      </w:r>
    </w:p>
    <w:p w:rsidR="005D0052" w:rsidRDefault="009141B3">
      <w:r>
        <w:rPr>
          <w:b/>
        </w:rPr>
        <w:t xml:space="preserve">Features to Demonstrate: </w:t>
      </w:r>
      <w:r>
        <w:t>Story generation, character generation, panel artwork, speech bubbles, style selection, PDF export, gallery and API documentatio</w:t>
      </w:r>
      <w:r>
        <w:t>n.</w:t>
      </w:r>
    </w:p>
    <w:p w:rsidR="005D0052" w:rsidRDefault="009141B3">
      <w:r>
        <w:rPr>
          <w:b/>
        </w:rPr>
        <w:t xml:space="preserve">Expected Result: </w:t>
      </w:r>
      <w:r>
        <w:t>A completed illustrated comic containing a cover, panels, narration and dialogue, available as a PDF.</w:t>
      </w:r>
    </w:p>
    <w:p w:rsidR="005D0052" w:rsidRDefault="009141B3">
      <w:r>
        <w:rPr>
          <w:b/>
        </w:rPr>
        <w:t xml:space="preserve">Future Scope: </w:t>
      </w:r>
      <w:r>
        <w:t>Possible future improvements include more layout choices, richer character control, additional visual styles, editing to</w:t>
      </w:r>
      <w:r>
        <w:t>ols, user accounts, cloud storage and improved sharing.</w:t>
      </w:r>
    </w:p>
    <w:p w:rsidR="005D0052" w:rsidRDefault="009141B3">
      <w:pPr>
        <w:pStyle w:val="Heading1"/>
      </w:pPr>
      <w:r>
        <w:t>ComicCraft Generation Workflow</w:t>
      </w:r>
    </w:p>
    <w:p w:rsidR="005D0052" w:rsidRDefault="009141B3">
      <w:pPr>
        <w:pStyle w:val="ListBullet"/>
      </w:pPr>
      <w:r>
        <w:t>1. User enters a one-line story idea.</w:t>
      </w:r>
    </w:p>
    <w:p w:rsidR="005D0052" w:rsidRDefault="009141B3">
      <w:pPr>
        <w:pStyle w:val="ListBullet"/>
      </w:pPr>
      <w:r>
        <w:t>2. Story-planning model creates the story structure and characters.</w:t>
      </w:r>
    </w:p>
    <w:p w:rsidR="005D0052" w:rsidRDefault="009141B3">
      <w:pPr>
        <w:pStyle w:val="ListBullet"/>
      </w:pPr>
      <w:r>
        <w:t>3. Dialogue/narration stage creates panel-level text.</w:t>
      </w:r>
    </w:p>
    <w:p w:rsidR="005D0052" w:rsidRDefault="009141B3">
      <w:pPr>
        <w:pStyle w:val="ListBullet"/>
      </w:pPr>
      <w:r>
        <w:t xml:space="preserve">4. </w:t>
      </w:r>
      <w:r>
        <w:t>Image-generation stage creates artwork for each panel.</w:t>
      </w:r>
    </w:p>
    <w:p w:rsidR="005D0052" w:rsidRDefault="009141B3">
      <w:pPr>
        <w:pStyle w:val="ListBullet"/>
      </w:pPr>
      <w:r>
        <w:t>5. Layout builder combines images, captions and speech bubbles.</w:t>
      </w:r>
    </w:p>
    <w:p w:rsidR="005D0052" w:rsidRDefault="009141B3">
      <w:pPr>
        <w:pStyle w:val="ListBullet"/>
      </w:pPr>
      <w:r>
        <w:lastRenderedPageBreak/>
        <w:t>6. Exporter creates the final PDF.</w:t>
      </w:r>
    </w:p>
    <w:p w:rsidR="005D0052" w:rsidRDefault="009141B3">
      <w:pPr>
        <w:pStyle w:val="ListBullet"/>
      </w:pPr>
      <w:r>
        <w:t>7. The generated comic can be shown in the gallery and downloaded.</w:t>
      </w:r>
    </w:p>
    <w:p w:rsidR="005D0052" w:rsidRDefault="009141B3">
      <w:pPr>
        <w:pStyle w:val="Heading1"/>
      </w:pPr>
      <w:r>
        <w:t>Reference Project Structure</w:t>
      </w:r>
    </w:p>
    <w:p w:rsidR="005D0052" w:rsidRDefault="009141B3">
      <w:pPr>
        <w:pStyle w:val="ListBullet"/>
      </w:pPr>
      <w:r>
        <w:t>app/mai</w:t>
      </w:r>
      <w:r>
        <w:t>n.py – FastAPI application entry point</w:t>
      </w:r>
    </w:p>
    <w:p w:rsidR="005D0052" w:rsidRDefault="009141B3">
      <w:pPr>
        <w:pStyle w:val="ListBullet"/>
      </w:pPr>
      <w:r>
        <w:t>app/routes.py – web pages and API endpoints</w:t>
      </w:r>
    </w:p>
    <w:p w:rsidR="005D0052" w:rsidRDefault="009141B3">
      <w:pPr>
        <w:pStyle w:val="ListBullet"/>
      </w:pPr>
      <w:r>
        <w:t>app/config.py – settings, paths and API configuration</w:t>
      </w:r>
    </w:p>
    <w:p w:rsidR="005D0052" w:rsidRDefault="009141B3">
      <w:pPr>
        <w:pStyle w:val="ListBullet"/>
      </w:pPr>
      <w:r>
        <w:t>app/setup_keys.py – API-key setup helper</w:t>
      </w:r>
    </w:p>
    <w:p w:rsidR="005D0052" w:rsidRDefault="009141B3">
      <w:pPr>
        <w:pStyle w:val="ListBullet"/>
      </w:pPr>
      <w:r>
        <w:t>app/gemini_client.py – shared Gemini helper, retries and fallback</w:t>
      </w:r>
    </w:p>
    <w:p w:rsidR="005D0052" w:rsidRDefault="009141B3">
      <w:pPr>
        <w:pStyle w:val="ListBullet"/>
      </w:pPr>
      <w:r>
        <w:t>app/gemini_f</w:t>
      </w:r>
      <w:r>
        <w:t>lash.py – story outline stage</w:t>
      </w:r>
    </w:p>
    <w:p w:rsidR="005D0052" w:rsidRDefault="009141B3">
      <w:pPr>
        <w:pStyle w:val="ListBullet"/>
      </w:pPr>
      <w:r>
        <w:t>app/gemini_pro.py – narration and dialogue stage</w:t>
      </w:r>
    </w:p>
    <w:p w:rsidR="005D0052" w:rsidRDefault="009141B3">
      <w:pPr>
        <w:pStyle w:val="ListBullet"/>
      </w:pPr>
      <w:r>
        <w:t>app/image_generator.py – panel artwork generation</w:t>
      </w:r>
    </w:p>
    <w:p w:rsidR="005D0052" w:rsidRDefault="009141B3">
      <w:pPr>
        <w:pStyle w:val="ListBullet"/>
      </w:pPr>
      <w:r>
        <w:t>app/layout_builder.py – combines text and images</w:t>
      </w:r>
    </w:p>
    <w:p w:rsidR="005D0052" w:rsidRDefault="009141B3">
      <w:pPr>
        <w:pStyle w:val="ListBullet"/>
      </w:pPr>
      <w:r>
        <w:t>app/exporters.py – PDF export</w:t>
      </w:r>
    </w:p>
    <w:p w:rsidR="005D0052" w:rsidRDefault="009141B3">
      <w:pPr>
        <w:pStyle w:val="ListBullet"/>
      </w:pPr>
      <w:r>
        <w:t>templates/ – Jinja2 HTML templates</w:t>
      </w:r>
    </w:p>
    <w:p w:rsidR="005D0052" w:rsidRDefault="009141B3">
      <w:pPr>
        <w:pStyle w:val="ListBullet"/>
      </w:pPr>
      <w:r>
        <w:t>static/css/st</w:t>
      </w:r>
      <w:r>
        <w:t>yle.css – styling</w:t>
      </w:r>
    </w:p>
    <w:p w:rsidR="005D0052" w:rsidRDefault="009141B3">
      <w:pPr>
        <w:pStyle w:val="ListBullet"/>
      </w:pPr>
      <w:r>
        <w:t>static/fonts/ – PDF fonts</w:t>
      </w:r>
    </w:p>
    <w:p w:rsidR="005D0052" w:rsidRDefault="009141B3">
      <w:pPr>
        <w:pStyle w:val="ListBullet"/>
      </w:pPr>
      <w:r>
        <w:t>static/panels/ – generated panel images at runtime</w:t>
      </w:r>
    </w:p>
    <w:p w:rsidR="005D0052" w:rsidRDefault="009141B3">
      <w:pPr>
        <w:pStyle w:val="ListBullet"/>
      </w:pPr>
      <w:r>
        <w:t>static/exports/ – generated PDF files at runtime</w:t>
      </w:r>
    </w:p>
    <w:p w:rsidR="005D0052" w:rsidRDefault="009141B3">
      <w:pPr>
        <w:pStyle w:val="ListBullet"/>
      </w:pPr>
      <w:r>
        <w:t>requirements.txt – Python dependencies</w:t>
      </w:r>
    </w:p>
    <w:p w:rsidR="005D0052" w:rsidRDefault="009141B3">
      <w:pPr>
        <w:pStyle w:val="ListBullet"/>
      </w:pPr>
      <w:r>
        <w:t>.env.example – API-key configuration template</w:t>
      </w:r>
    </w:p>
    <w:p w:rsidR="005D0052" w:rsidRDefault="009141B3">
      <w:pPr>
        <w:pStyle w:val="Heading1"/>
      </w:pPr>
      <w:r>
        <w:t>Expected Inputs and Outputs</w:t>
      </w:r>
    </w:p>
    <w:tbl>
      <w:tblPr>
        <w:tblW w:w="0" w:type="auto"/>
        <w:jc w:val="center"/>
        <w:tblLook w:val="04A0" w:firstRow="1" w:lastRow="0" w:firstColumn="1" w:lastColumn="0" w:noHBand="0" w:noVBand="1"/>
      </w:tblPr>
      <w:tblGrid>
        <w:gridCol w:w="3312"/>
        <w:gridCol w:w="3312"/>
        <w:gridCol w:w="3312"/>
      </w:tblGrid>
      <w:tr w:rsidR="005D0052">
        <w:trPr>
          <w:jc w:val="center"/>
        </w:trPr>
        <w:tc>
          <w:tcPr>
            <w:tcW w:w="3312" w:type="dxa"/>
            <w:shd w:val="clear" w:color="auto" w:fill="B7DEE8"/>
          </w:tcPr>
          <w:p w:rsidR="005D0052" w:rsidRDefault="009141B3">
            <w:r>
              <w:t>Category</w:t>
            </w:r>
          </w:p>
        </w:tc>
        <w:tc>
          <w:tcPr>
            <w:tcW w:w="3312" w:type="dxa"/>
            <w:shd w:val="clear" w:color="auto" w:fill="B7DEE8"/>
          </w:tcPr>
          <w:p w:rsidR="005D0052" w:rsidRDefault="009141B3">
            <w:r>
              <w:t>Input</w:t>
            </w:r>
          </w:p>
        </w:tc>
        <w:tc>
          <w:tcPr>
            <w:tcW w:w="3312" w:type="dxa"/>
            <w:shd w:val="clear" w:color="auto" w:fill="B7DEE8"/>
          </w:tcPr>
          <w:p w:rsidR="005D0052" w:rsidRDefault="009141B3">
            <w:r>
              <w:t>Output</w:t>
            </w:r>
          </w:p>
        </w:tc>
      </w:tr>
      <w:tr w:rsidR="005D0052">
        <w:trPr>
          <w:jc w:val="center"/>
        </w:trPr>
        <w:tc>
          <w:tcPr>
            <w:tcW w:w="3312" w:type="dxa"/>
          </w:tcPr>
          <w:p w:rsidR="005D0052" w:rsidRDefault="009141B3">
            <w:r>
              <w:t>Story</w:t>
            </w:r>
          </w:p>
        </w:tc>
        <w:tc>
          <w:tcPr>
            <w:tcW w:w="3312" w:type="dxa"/>
          </w:tcPr>
          <w:p w:rsidR="005D0052" w:rsidRDefault="009141B3">
            <w:r>
              <w:t>One-line story idea</w:t>
            </w:r>
          </w:p>
        </w:tc>
        <w:tc>
          <w:tcPr>
            <w:tcW w:w="3312" w:type="dxa"/>
          </w:tcPr>
          <w:p w:rsidR="005D0052" w:rsidRDefault="009141B3">
            <w:r>
              <w:t>Story outline, title and characters</w:t>
            </w:r>
          </w:p>
        </w:tc>
      </w:tr>
      <w:tr w:rsidR="005D0052">
        <w:trPr>
          <w:jc w:val="center"/>
        </w:trPr>
        <w:tc>
          <w:tcPr>
            <w:tcW w:w="3312" w:type="dxa"/>
          </w:tcPr>
          <w:p w:rsidR="005D0052" w:rsidRDefault="009141B3">
            <w:r>
              <w:t>Style</w:t>
            </w:r>
          </w:p>
        </w:tc>
        <w:tc>
          <w:tcPr>
            <w:tcW w:w="3312" w:type="dxa"/>
          </w:tcPr>
          <w:p w:rsidR="005D0052" w:rsidRDefault="009141B3">
            <w:r>
              <w:t>Selected visual style</w:t>
            </w:r>
          </w:p>
        </w:tc>
        <w:tc>
          <w:tcPr>
            <w:tcW w:w="3312" w:type="dxa"/>
          </w:tcPr>
          <w:p w:rsidR="005D0052" w:rsidRDefault="009141B3">
            <w:r>
              <w:t>Style-specific panel prompts/artwork</w:t>
            </w:r>
          </w:p>
        </w:tc>
      </w:tr>
      <w:tr w:rsidR="005D0052">
        <w:trPr>
          <w:jc w:val="center"/>
        </w:trPr>
        <w:tc>
          <w:tcPr>
            <w:tcW w:w="3312" w:type="dxa"/>
          </w:tcPr>
          <w:p w:rsidR="005D0052" w:rsidRDefault="009141B3">
            <w:r>
              <w:t>Characters</w:t>
            </w:r>
          </w:p>
        </w:tc>
        <w:tc>
          <w:tcPr>
            <w:tcW w:w="3312" w:type="dxa"/>
          </w:tcPr>
          <w:p w:rsidR="005D0052" w:rsidRDefault="009141B3">
            <w:r>
              <w:t>AI-generated character descriptions</w:t>
            </w:r>
          </w:p>
        </w:tc>
        <w:tc>
          <w:tcPr>
            <w:tcW w:w="3312" w:type="dxa"/>
          </w:tcPr>
          <w:p w:rsidR="005D0052" w:rsidRDefault="009141B3">
            <w:r>
              <w:t>Repeated descriptions for visual consistency</w:t>
            </w:r>
          </w:p>
        </w:tc>
      </w:tr>
      <w:tr w:rsidR="005D0052">
        <w:trPr>
          <w:jc w:val="center"/>
        </w:trPr>
        <w:tc>
          <w:tcPr>
            <w:tcW w:w="3312" w:type="dxa"/>
          </w:tcPr>
          <w:p w:rsidR="005D0052" w:rsidRDefault="009141B3">
            <w:r>
              <w:t>Dialogue</w:t>
            </w:r>
          </w:p>
        </w:tc>
        <w:tc>
          <w:tcPr>
            <w:tcW w:w="3312" w:type="dxa"/>
          </w:tcPr>
          <w:p w:rsidR="005D0052" w:rsidRDefault="009141B3">
            <w:r>
              <w:t>Story context</w:t>
            </w:r>
          </w:p>
        </w:tc>
        <w:tc>
          <w:tcPr>
            <w:tcW w:w="3312" w:type="dxa"/>
          </w:tcPr>
          <w:p w:rsidR="005D0052" w:rsidRDefault="009141B3">
            <w:r>
              <w:t>Narration captions and speech bubbles</w:t>
            </w:r>
          </w:p>
        </w:tc>
      </w:tr>
      <w:tr w:rsidR="005D0052">
        <w:trPr>
          <w:jc w:val="center"/>
        </w:trPr>
        <w:tc>
          <w:tcPr>
            <w:tcW w:w="3312" w:type="dxa"/>
          </w:tcPr>
          <w:p w:rsidR="005D0052" w:rsidRDefault="009141B3">
            <w:r>
              <w:t>Artwork</w:t>
            </w:r>
          </w:p>
        </w:tc>
        <w:tc>
          <w:tcPr>
            <w:tcW w:w="3312" w:type="dxa"/>
          </w:tcPr>
          <w:p w:rsidR="005D0052" w:rsidRDefault="009141B3">
            <w:r>
              <w:t>Panel prompts</w:t>
            </w:r>
          </w:p>
        </w:tc>
        <w:tc>
          <w:tcPr>
            <w:tcW w:w="3312" w:type="dxa"/>
          </w:tcPr>
          <w:p w:rsidR="005D0052" w:rsidRDefault="009141B3">
            <w:r>
              <w:t>Panel images</w:t>
            </w:r>
          </w:p>
        </w:tc>
      </w:tr>
      <w:tr w:rsidR="005D0052">
        <w:trPr>
          <w:jc w:val="center"/>
        </w:trPr>
        <w:tc>
          <w:tcPr>
            <w:tcW w:w="3312" w:type="dxa"/>
          </w:tcPr>
          <w:p w:rsidR="005D0052" w:rsidRDefault="009141B3">
            <w:r>
              <w:t>Layout</w:t>
            </w:r>
          </w:p>
        </w:tc>
        <w:tc>
          <w:tcPr>
            <w:tcW w:w="3312" w:type="dxa"/>
          </w:tcPr>
          <w:p w:rsidR="005D0052" w:rsidRDefault="009141B3">
            <w:r>
              <w:t>Images + text</w:t>
            </w:r>
          </w:p>
        </w:tc>
        <w:tc>
          <w:tcPr>
            <w:tcW w:w="3312" w:type="dxa"/>
          </w:tcPr>
          <w:p w:rsidR="005D0052" w:rsidRDefault="009141B3">
            <w:r>
              <w:t>Comic pages</w:t>
            </w:r>
          </w:p>
        </w:tc>
      </w:tr>
      <w:tr w:rsidR="005D0052">
        <w:trPr>
          <w:jc w:val="center"/>
        </w:trPr>
        <w:tc>
          <w:tcPr>
            <w:tcW w:w="3312" w:type="dxa"/>
          </w:tcPr>
          <w:p w:rsidR="005D0052" w:rsidRDefault="009141B3">
            <w:r>
              <w:t>Export</w:t>
            </w:r>
          </w:p>
        </w:tc>
        <w:tc>
          <w:tcPr>
            <w:tcW w:w="3312" w:type="dxa"/>
          </w:tcPr>
          <w:p w:rsidR="005D0052" w:rsidRDefault="009141B3">
            <w:r>
              <w:t>Completed comic</w:t>
            </w:r>
          </w:p>
        </w:tc>
        <w:tc>
          <w:tcPr>
            <w:tcW w:w="3312" w:type="dxa"/>
          </w:tcPr>
          <w:p w:rsidR="005D0052" w:rsidRDefault="009141B3">
            <w:r>
              <w:t>PDF comic</w:t>
            </w:r>
          </w:p>
        </w:tc>
      </w:tr>
      <w:tr w:rsidR="005D0052">
        <w:trPr>
          <w:jc w:val="center"/>
        </w:trPr>
        <w:tc>
          <w:tcPr>
            <w:tcW w:w="3312" w:type="dxa"/>
          </w:tcPr>
          <w:p w:rsidR="005D0052" w:rsidRDefault="009141B3">
            <w:r>
              <w:t>API</w:t>
            </w:r>
          </w:p>
        </w:tc>
        <w:tc>
          <w:tcPr>
            <w:tcW w:w="3312" w:type="dxa"/>
          </w:tcPr>
          <w:p w:rsidR="005D0052" w:rsidRDefault="009141B3">
            <w:r>
              <w:t>JSON request</w:t>
            </w:r>
          </w:p>
        </w:tc>
        <w:tc>
          <w:tcPr>
            <w:tcW w:w="3312" w:type="dxa"/>
          </w:tcPr>
          <w:p w:rsidR="005D0052" w:rsidRDefault="009141B3">
            <w:r>
              <w:t>JSON comic-generation response</w:t>
            </w:r>
          </w:p>
        </w:tc>
      </w:tr>
    </w:tbl>
    <w:p w:rsidR="005D0052" w:rsidRDefault="009141B3">
      <w:pPr>
        <w:pStyle w:val="Heading1"/>
      </w:pPr>
      <w:r>
        <w:lastRenderedPageBreak/>
        <w:t>Conclusion</w:t>
      </w:r>
    </w:p>
    <w:p w:rsidR="005D0052" w:rsidRDefault="009141B3">
      <w:r>
        <w:t xml:space="preserve">ComicCraft demonstrates an end-to-end </w:t>
      </w:r>
      <w:r>
        <w:t>AI-assisted content-generation workflow in which natural-language input is transformed into a structured and illustrated comic. For an academic software project, the eight phases above can be used as the project-development chapter structure: ideation defi</w:t>
      </w:r>
      <w:r>
        <w:t>nes the concept, requirements define what must be built, design defines how it will work, planning organizes implementation, development produces the system, testing verifies it, documentation records it, and demonstration communicates the final result.</w:t>
      </w:r>
    </w:p>
    <w:p w:rsidR="005D0052" w:rsidRDefault="009141B3">
      <w:pPr>
        <w:pStyle w:val="Heading1"/>
      </w:pPr>
      <w:r>
        <w:t>Re</w:t>
      </w:r>
      <w:r>
        <w:t>ference</w:t>
      </w:r>
    </w:p>
    <w:p w:rsidR="005D0052" w:rsidRDefault="009141B3">
      <w:r>
        <w:t>Primary reference: safiyanawaz07/comiccraft – ComicCraft: AI Comic Story Creator (GitHub repository). The project details in this document are based on the repository README and visible project structure.</w:t>
      </w:r>
    </w:p>
    <w:sectPr w:rsidR="005D005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Bahnschrift SemiLight SemiConde">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D0052"/>
    <w:rsid w:val="009141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B489EF-AEDE-4D91-9421-E46334F0C8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1777</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11883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skbca</cp:lastModifiedBy>
  <cp:revision>2</cp:revision>
  <dcterms:created xsi:type="dcterms:W3CDTF">2013-12-23T23:15:00Z</dcterms:created>
  <dcterms:modified xsi:type="dcterms:W3CDTF">2026-09-28T10:39:00Z</dcterms:modified>
  <cp:category/>
</cp:coreProperties>
</file>